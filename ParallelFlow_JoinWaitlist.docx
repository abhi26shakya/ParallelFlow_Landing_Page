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D0B8" w14:textId="77777777" w:rsidR="008F2547" w:rsidRDefault="00000000">
      <w:pPr>
        <w:pStyle w:val="Title"/>
        <w:jc w:val="center"/>
      </w:pPr>
      <w:r>
        <w:t>ParallelFlow | Early User Feedback &amp; Waitlist</w:t>
      </w:r>
    </w:p>
    <w:p w14:paraId="2A750DFE" w14:textId="77777777" w:rsidR="008F2547" w:rsidRDefault="00000000">
      <w:pPr>
        <w:jc w:val="center"/>
      </w:pPr>
      <w:r>
        <w:rPr>
          <w:i/>
        </w:rPr>
        <w:t>Google Form Question Draft</w:t>
      </w:r>
    </w:p>
    <w:p w14:paraId="67A6995F" w14:textId="77777777" w:rsidR="008F2547" w:rsidRDefault="00000000">
      <w:r>
        <w:t>We’re exploring ParallelFlow, a collaborative workspace where people and AI agents can work together to plan, build, and ship software. This short form will help us understand your workflow, the problems you face, and which capabilities would be most useful. Your responses will help shape the early product.</w:t>
      </w:r>
    </w:p>
    <w:p w14:paraId="7D56B204" w14:textId="77777777" w:rsidR="008F2547" w:rsidRDefault="00000000">
      <w:pPr>
        <w:pStyle w:val="Heading1"/>
      </w:pPr>
      <w:r>
        <w:t>Section 1: About You</w:t>
      </w:r>
    </w:p>
    <w:p w14:paraId="01F841DC" w14:textId="77777777" w:rsidR="008F2547" w:rsidRDefault="00000000">
      <w:pPr>
        <w:spacing w:before="100" w:after="40"/>
      </w:pPr>
      <w:r>
        <w:rPr>
          <w:b/>
        </w:rPr>
        <w:t>1. What is your name?</w:t>
      </w:r>
    </w:p>
    <w:p w14:paraId="2C0358E2" w14:textId="77777777" w:rsidR="008F2547" w:rsidRDefault="00000000">
      <w:pPr>
        <w:spacing w:after="40"/>
        <w:ind w:left="360"/>
      </w:pPr>
      <w:r>
        <w:rPr>
          <w:i/>
          <w:sz w:val="18"/>
        </w:rPr>
        <w:t>Short answer · Optional</w:t>
      </w:r>
    </w:p>
    <w:p w14:paraId="1775A648" w14:textId="77777777" w:rsidR="008F2547" w:rsidRDefault="00000000">
      <w:pPr>
        <w:spacing w:before="100" w:after="40"/>
      </w:pPr>
      <w:r>
        <w:rPr>
          <w:b/>
        </w:rPr>
        <w:t>2. What is your email address?</w:t>
      </w:r>
    </w:p>
    <w:p w14:paraId="1778C9E9" w14:textId="77777777" w:rsidR="008F2547" w:rsidRDefault="00000000">
      <w:pPr>
        <w:spacing w:after="40"/>
        <w:ind w:left="360"/>
      </w:pPr>
      <w:r>
        <w:rPr>
          <w:i/>
          <w:sz w:val="18"/>
        </w:rPr>
        <w:t>Short answer · Optional; provide it if you would like us to contact you.</w:t>
      </w:r>
    </w:p>
    <w:p w14:paraId="0FE6BA80" w14:textId="77777777" w:rsidR="008F2547" w:rsidRDefault="00000000">
      <w:pPr>
        <w:spacing w:before="100" w:after="40"/>
      </w:pPr>
      <w:r>
        <w:rPr>
          <w:b/>
        </w:rPr>
        <w:t>3. Which best describes your role?</w:t>
      </w:r>
    </w:p>
    <w:p w14:paraId="218D8596" w14:textId="77777777" w:rsidR="008F2547" w:rsidRDefault="00000000">
      <w:pPr>
        <w:spacing w:after="40"/>
        <w:ind w:left="360"/>
      </w:pPr>
      <w:r>
        <w:rPr>
          <w:i/>
          <w:sz w:val="18"/>
        </w:rPr>
        <w:t>Multiple choice · Required</w:t>
      </w:r>
    </w:p>
    <w:p w14:paraId="4D4A911A" w14:textId="77777777" w:rsidR="008F2547" w:rsidRDefault="00000000">
      <w:pPr>
        <w:pStyle w:val="ListBullet"/>
        <w:spacing w:after="0"/>
        <w:ind w:left="648"/>
      </w:pPr>
      <w:r>
        <w:t>Developer</w:t>
      </w:r>
    </w:p>
    <w:p w14:paraId="40AD6278" w14:textId="77777777" w:rsidR="008F2547" w:rsidRDefault="00000000">
      <w:pPr>
        <w:pStyle w:val="ListBullet"/>
        <w:spacing w:after="0"/>
        <w:ind w:left="648"/>
      </w:pPr>
      <w:r>
        <w:t>Startup founder / co-founder</w:t>
      </w:r>
    </w:p>
    <w:p w14:paraId="56A76F22" w14:textId="77777777" w:rsidR="008F2547" w:rsidRDefault="00000000">
      <w:pPr>
        <w:pStyle w:val="ListBullet"/>
        <w:spacing w:after="0"/>
        <w:ind w:left="648"/>
      </w:pPr>
      <w:r>
        <w:t>Engineering lead / manager</w:t>
      </w:r>
    </w:p>
    <w:p w14:paraId="705F4783" w14:textId="77777777" w:rsidR="008F2547" w:rsidRDefault="00000000">
      <w:pPr>
        <w:pStyle w:val="ListBullet"/>
        <w:spacing w:after="0"/>
        <w:ind w:left="648"/>
      </w:pPr>
      <w:r>
        <w:t>Student</w:t>
      </w:r>
    </w:p>
    <w:p w14:paraId="12475677" w14:textId="77777777" w:rsidR="008F2547" w:rsidRDefault="00000000">
      <w:pPr>
        <w:pStyle w:val="ListBullet"/>
        <w:spacing w:after="0"/>
        <w:ind w:left="648"/>
      </w:pPr>
      <w:r>
        <w:t>Indie hacker / solo builder</w:t>
      </w:r>
    </w:p>
    <w:p w14:paraId="2FBB73B7" w14:textId="77777777" w:rsidR="008F2547" w:rsidRDefault="00000000">
      <w:pPr>
        <w:spacing w:before="100" w:after="40"/>
      </w:pPr>
      <w:r>
        <w:rPr>
          <w:b/>
        </w:rPr>
        <w:t>4. How long have you been working in software development or building technical projects?</w:t>
      </w:r>
    </w:p>
    <w:p w14:paraId="45530108" w14:textId="77777777" w:rsidR="008F2547" w:rsidRDefault="00000000">
      <w:pPr>
        <w:spacing w:after="40"/>
        <w:ind w:left="360"/>
      </w:pPr>
      <w:r>
        <w:rPr>
          <w:i/>
          <w:sz w:val="18"/>
        </w:rPr>
        <w:t>Multiple choice · Optional</w:t>
      </w:r>
    </w:p>
    <w:p w14:paraId="1C5B69AC" w14:textId="77777777" w:rsidR="008F2547" w:rsidRDefault="00000000">
      <w:pPr>
        <w:pStyle w:val="ListBullet"/>
        <w:spacing w:after="0"/>
        <w:ind w:left="648"/>
      </w:pPr>
      <w:r>
        <w:t>Just starting</w:t>
      </w:r>
    </w:p>
    <w:p w14:paraId="79F1B62F" w14:textId="77777777" w:rsidR="008F2547" w:rsidRDefault="00000000">
      <w:pPr>
        <w:pStyle w:val="ListBullet"/>
        <w:spacing w:after="0"/>
        <w:ind w:left="648"/>
      </w:pPr>
      <w:r>
        <w:t>Less than 1 year</w:t>
      </w:r>
    </w:p>
    <w:p w14:paraId="48E72CF3" w14:textId="77777777" w:rsidR="008F2547" w:rsidRDefault="00000000">
      <w:pPr>
        <w:pStyle w:val="ListBullet"/>
        <w:spacing w:after="0"/>
        <w:ind w:left="648"/>
      </w:pPr>
      <w:r>
        <w:t>1–3 years</w:t>
      </w:r>
    </w:p>
    <w:p w14:paraId="67B43420" w14:textId="77777777" w:rsidR="008F2547" w:rsidRDefault="00000000">
      <w:pPr>
        <w:pStyle w:val="ListBullet"/>
        <w:spacing w:after="0"/>
        <w:ind w:left="648"/>
      </w:pPr>
      <w:r>
        <w:t>3–5 years</w:t>
      </w:r>
    </w:p>
    <w:p w14:paraId="0740A544" w14:textId="77777777" w:rsidR="008F2547" w:rsidRDefault="00000000">
      <w:pPr>
        <w:pStyle w:val="ListBullet"/>
        <w:spacing w:after="0"/>
        <w:ind w:left="648"/>
      </w:pPr>
      <w:r>
        <w:t>5+ years</w:t>
      </w:r>
    </w:p>
    <w:p w14:paraId="5610DBEC" w14:textId="77777777" w:rsidR="008F2547" w:rsidRDefault="00000000">
      <w:pPr>
        <w:spacing w:before="100" w:after="40"/>
      </w:pPr>
      <w:r>
        <w:rPr>
          <w:b/>
        </w:rPr>
        <w:t>5. What is your team size?</w:t>
      </w:r>
    </w:p>
    <w:p w14:paraId="5FD1CBBE" w14:textId="77777777" w:rsidR="008F2547" w:rsidRDefault="00000000">
      <w:pPr>
        <w:spacing w:after="40"/>
        <w:ind w:left="360"/>
      </w:pPr>
      <w:r>
        <w:rPr>
          <w:i/>
          <w:sz w:val="18"/>
        </w:rPr>
        <w:t>Multiple choice · Optional</w:t>
      </w:r>
    </w:p>
    <w:p w14:paraId="0E821E27" w14:textId="77777777" w:rsidR="008F2547" w:rsidRDefault="00000000">
      <w:pPr>
        <w:pStyle w:val="ListBullet"/>
        <w:spacing w:after="0"/>
        <w:ind w:left="648"/>
      </w:pPr>
      <w:r>
        <w:t>Just me</w:t>
      </w:r>
    </w:p>
    <w:p w14:paraId="30CB87C0" w14:textId="77777777" w:rsidR="008F2547" w:rsidRDefault="00000000">
      <w:pPr>
        <w:pStyle w:val="ListBullet"/>
        <w:spacing w:after="0"/>
        <w:ind w:left="648"/>
      </w:pPr>
      <w:r>
        <w:t>2–5 people</w:t>
      </w:r>
    </w:p>
    <w:p w14:paraId="0B239277" w14:textId="77777777" w:rsidR="008F2547" w:rsidRDefault="00000000">
      <w:pPr>
        <w:pStyle w:val="ListBullet"/>
        <w:spacing w:after="0"/>
        <w:ind w:left="648"/>
      </w:pPr>
      <w:r>
        <w:t>6–15 people</w:t>
      </w:r>
    </w:p>
    <w:p w14:paraId="6EB69E2B" w14:textId="77777777" w:rsidR="008F2547" w:rsidRDefault="00000000">
      <w:pPr>
        <w:pStyle w:val="ListBullet"/>
        <w:spacing w:after="0"/>
        <w:ind w:left="648"/>
      </w:pPr>
      <w:r>
        <w:t>16–50 people</w:t>
      </w:r>
    </w:p>
    <w:p w14:paraId="6EDEC7A3" w14:textId="77777777" w:rsidR="008F2547" w:rsidRDefault="00000000">
      <w:pPr>
        <w:pStyle w:val="ListBullet"/>
        <w:spacing w:after="0"/>
        <w:ind w:left="648"/>
      </w:pPr>
      <w:r>
        <w:t>50+ people</w:t>
      </w:r>
    </w:p>
    <w:p w14:paraId="739DA755" w14:textId="77777777" w:rsidR="008F2547" w:rsidRDefault="00000000">
      <w:pPr>
        <w:pStyle w:val="Heading1"/>
      </w:pPr>
      <w:r>
        <w:t>Section 2: Your Current Workflow</w:t>
      </w:r>
    </w:p>
    <w:p w14:paraId="4935B22E" w14:textId="77777777" w:rsidR="00EE47A8" w:rsidRPr="00EE47A8" w:rsidRDefault="00EE47A8" w:rsidP="00EE47A8"/>
    <w:p w14:paraId="3C3C2A70" w14:textId="77777777" w:rsidR="008F2547" w:rsidRDefault="00000000">
      <w:pPr>
        <w:spacing w:before="100" w:after="40"/>
      </w:pPr>
      <w:r>
        <w:rPr>
          <w:b/>
        </w:rPr>
        <w:t>8. What is the biggest problem in your current development workflow?</w:t>
      </w:r>
    </w:p>
    <w:p w14:paraId="6B34D1DE" w14:textId="77777777" w:rsidR="008F2547" w:rsidRDefault="00000000">
      <w:pPr>
        <w:spacing w:after="40"/>
        <w:ind w:left="360"/>
      </w:pPr>
      <w:r>
        <w:rPr>
          <w:i/>
          <w:sz w:val="18"/>
        </w:rPr>
        <w:t>Multiple choice · Required</w:t>
      </w:r>
    </w:p>
    <w:p w14:paraId="646420EA" w14:textId="77777777" w:rsidR="008F2547" w:rsidRDefault="00000000">
      <w:pPr>
        <w:pStyle w:val="ListBullet"/>
        <w:spacing w:after="0"/>
        <w:ind w:left="648"/>
      </w:pPr>
      <w:r>
        <w:t>Switching between too many tools</w:t>
      </w:r>
    </w:p>
    <w:p w14:paraId="704FA72B" w14:textId="77777777" w:rsidR="008F2547" w:rsidRDefault="00000000">
      <w:pPr>
        <w:pStyle w:val="ListBullet"/>
        <w:spacing w:after="0"/>
        <w:ind w:left="648"/>
      </w:pPr>
      <w:r>
        <w:t>Keeping project context and documentation organized</w:t>
      </w:r>
    </w:p>
    <w:p w14:paraId="3ACD079F" w14:textId="77777777" w:rsidR="008F2547" w:rsidRDefault="00000000">
      <w:pPr>
        <w:pStyle w:val="ListBullet"/>
        <w:spacing w:after="0"/>
        <w:ind w:left="648"/>
      </w:pPr>
      <w:r>
        <w:t>Coordinating work across a team</w:t>
      </w:r>
    </w:p>
    <w:p w14:paraId="66AA20EC" w14:textId="77777777" w:rsidR="008F2547" w:rsidRDefault="00000000">
      <w:pPr>
        <w:pStyle w:val="ListBullet"/>
        <w:spacing w:after="0"/>
        <w:ind w:left="648"/>
      </w:pPr>
      <w:r>
        <w:t>Managing multiple AI agents or assistants</w:t>
      </w:r>
    </w:p>
    <w:p w14:paraId="27BDE67C" w14:textId="77777777" w:rsidR="008F2547" w:rsidRDefault="00000000">
      <w:pPr>
        <w:pStyle w:val="ListBullet"/>
        <w:spacing w:after="0"/>
        <w:ind w:left="648"/>
      </w:pPr>
      <w:r>
        <w:lastRenderedPageBreak/>
        <w:t>Tracking tasks and AI-generated work</w:t>
      </w:r>
    </w:p>
    <w:p w14:paraId="3B3FFA57" w14:textId="77777777" w:rsidR="008F2547" w:rsidRDefault="00000000">
      <w:pPr>
        <w:pStyle w:val="ListBullet"/>
        <w:spacing w:after="0"/>
        <w:ind w:left="648"/>
      </w:pPr>
      <w:r>
        <w:t>Reviewing AI-generated code</w:t>
      </w:r>
    </w:p>
    <w:p w14:paraId="4E200EDE" w14:textId="0DF36527" w:rsidR="00EE47A8" w:rsidRDefault="00EE47A8">
      <w:pPr>
        <w:pStyle w:val="ListBullet"/>
        <w:spacing w:after="0"/>
        <w:ind w:left="648"/>
      </w:pPr>
      <w:r>
        <w:t xml:space="preserve">Maintaining product </w:t>
      </w:r>
    </w:p>
    <w:p w14:paraId="2073A689" w14:textId="77777777" w:rsidR="008F2547" w:rsidRDefault="00000000">
      <w:pPr>
        <w:pStyle w:val="ListBullet"/>
        <w:spacing w:after="0"/>
        <w:ind w:left="648"/>
      </w:pPr>
      <w:r>
        <w:t>My current tools work well; I do not have a major problem</w:t>
      </w:r>
    </w:p>
    <w:p w14:paraId="0FC8A1D3" w14:textId="77777777" w:rsidR="008F2547" w:rsidRDefault="00000000">
      <w:pPr>
        <w:pStyle w:val="ListBullet"/>
        <w:spacing w:after="0"/>
        <w:ind w:left="648"/>
      </w:pPr>
      <w:r>
        <w:t>Other</w:t>
      </w:r>
    </w:p>
    <w:p w14:paraId="1EF4DD24" w14:textId="77777777" w:rsidR="008F2547" w:rsidRDefault="00000000">
      <w:pPr>
        <w:spacing w:before="100" w:after="40"/>
      </w:pPr>
      <w:r>
        <w:rPr>
          <w:b/>
        </w:rPr>
        <w:t>9. Can you describe a recent frustrating experience while building software or working with AI tools?</w:t>
      </w:r>
    </w:p>
    <w:p w14:paraId="32D47E7A" w14:textId="77777777" w:rsidR="008F2547" w:rsidRDefault="00000000">
      <w:pPr>
        <w:spacing w:after="40"/>
        <w:ind w:left="360"/>
      </w:pPr>
      <w:r>
        <w:rPr>
          <w:i/>
          <w:sz w:val="18"/>
        </w:rPr>
        <w:t>Paragraph answer · Optional</w:t>
      </w:r>
    </w:p>
    <w:p w14:paraId="1D04E457" w14:textId="77777777" w:rsidR="008F2547" w:rsidRDefault="00000000">
      <w:pPr>
        <w:pStyle w:val="Heading1"/>
      </w:pPr>
      <w:r>
        <w:t>Section 3: What Would Be Useful?</w:t>
      </w:r>
    </w:p>
    <w:p w14:paraId="5FB8A529" w14:textId="77777777" w:rsidR="008F2547" w:rsidRDefault="00000000">
      <w:pPr>
        <w:spacing w:before="100" w:after="40"/>
      </w:pPr>
      <w:r>
        <w:rPr>
          <w:b/>
        </w:rPr>
        <w:t>10. Which ParallelFlow capabilities would be most valuable to you?</w:t>
      </w:r>
    </w:p>
    <w:p w14:paraId="49A501A4" w14:textId="77777777" w:rsidR="008F2547" w:rsidRDefault="00000000">
      <w:pPr>
        <w:spacing w:after="40"/>
        <w:ind w:left="360"/>
      </w:pPr>
      <w:r>
        <w:rPr>
          <w:i/>
          <w:sz w:val="18"/>
        </w:rPr>
        <w:t>Checkboxes · Required; select up to 3 options</w:t>
      </w:r>
    </w:p>
    <w:p w14:paraId="5A3CD20F" w14:textId="77777777" w:rsidR="008F2547" w:rsidRDefault="00000000">
      <w:pPr>
        <w:pStyle w:val="ListBullet"/>
        <w:spacing w:after="0"/>
        <w:ind w:left="648"/>
      </w:pPr>
      <w:r>
        <w:t>One workspace for the development workflow</w:t>
      </w:r>
    </w:p>
    <w:p w14:paraId="6A536F59" w14:textId="77777777" w:rsidR="008F2547" w:rsidRDefault="00000000">
      <w:pPr>
        <w:pStyle w:val="ListBullet"/>
        <w:spacing w:after="0"/>
        <w:ind w:left="648"/>
      </w:pPr>
      <w:r>
        <w:t>A shared AI agent that works with the whole team</w:t>
      </w:r>
    </w:p>
    <w:p w14:paraId="1DE3AABC" w14:textId="77777777" w:rsidR="008F2547" w:rsidRDefault="00000000">
      <w:pPr>
        <w:pStyle w:val="ListBullet"/>
        <w:spacing w:after="0"/>
        <w:ind w:left="648"/>
      </w:pPr>
      <w:r>
        <w:t>Personal AI assistants for individual team members</w:t>
      </w:r>
    </w:p>
    <w:p w14:paraId="4219BC5F" w14:textId="77777777" w:rsidR="008F2547" w:rsidRDefault="00000000">
      <w:pPr>
        <w:pStyle w:val="ListBullet"/>
        <w:spacing w:after="0"/>
        <w:ind w:left="648"/>
      </w:pPr>
      <w:r>
        <w:t>Shared project knowledge and context</w:t>
      </w:r>
    </w:p>
    <w:p w14:paraId="705C6CB0" w14:textId="77777777" w:rsidR="008F2547" w:rsidRDefault="00000000">
      <w:pPr>
        <w:pStyle w:val="ListBullet"/>
        <w:spacing w:after="0"/>
        <w:ind w:left="648"/>
      </w:pPr>
      <w:r>
        <w:t>Task delegation and progress tracking</w:t>
      </w:r>
    </w:p>
    <w:p w14:paraId="24C29686" w14:textId="77777777" w:rsidR="008F2547" w:rsidRDefault="00000000">
      <w:pPr>
        <w:pStyle w:val="ListBullet"/>
        <w:spacing w:after="0"/>
        <w:ind w:left="648"/>
      </w:pPr>
      <w:r>
        <w:t>AI code review and testing</w:t>
      </w:r>
    </w:p>
    <w:p w14:paraId="58154C73" w14:textId="77777777" w:rsidR="008F2547" w:rsidRDefault="00000000">
      <w:pPr>
        <w:pStyle w:val="ListBullet"/>
        <w:spacing w:after="0"/>
        <w:ind w:left="648"/>
      </w:pPr>
      <w:r>
        <w:t>GitHub and other developer-tool integrations</w:t>
      </w:r>
    </w:p>
    <w:p w14:paraId="0246E91A" w14:textId="23AB9469" w:rsidR="008F2547" w:rsidRDefault="00000000" w:rsidP="00EE47A8">
      <w:pPr>
        <w:pStyle w:val="ListBullet"/>
        <w:spacing w:after="0"/>
        <w:ind w:left="648"/>
      </w:pPr>
      <w:r>
        <w:t>Custom agents, skills, and MCP integrations</w:t>
      </w:r>
    </w:p>
    <w:p w14:paraId="75692B69" w14:textId="77777777" w:rsidR="008F2547" w:rsidRDefault="00000000">
      <w:pPr>
        <w:spacing w:before="100" w:after="40"/>
      </w:pPr>
      <w:r>
        <w:rPr>
          <w:b/>
        </w:rPr>
        <w:t>11. How likely would you be to try a tool like ParallelFlow?</w:t>
      </w:r>
    </w:p>
    <w:p w14:paraId="5EB3585A" w14:textId="77777777" w:rsidR="008F2547" w:rsidRDefault="00000000">
      <w:pPr>
        <w:spacing w:after="40"/>
        <w:ind w:left="360"/>
      </w:pPr>
      <w:r>
        <w:rPr>
          <w:i/>
          <w:sz w:val="18"/>
        </w:rPr>
        <w:t>Multiple choice · Required</w:t>
      </w:r>
    </w:p>
    <w:p w14:paraId="2151532F" w14:textId="77777777" w:rsidR="008F2547" w:rsidRDefault="00000000">
      <w:pPr>
        <w:pStyle w:val="ListBullet"/>
        <w:spacing w:after="0"/>
        <w:ind w:left="648"/>
      </w:pPr>
      <w:r>
        <w:t>Very likely</w:t>
      </w:r>
    </w:p>
    <w:p w14:paraId="47F0E76C" w14:textId="77777777" w:rsidR="008F2547" w:rsidRDefault="00000000">
      <w:pPr>
        <w:pStyle w:val="ListBullet"/>
        <w:spacing w:after="0"/>
        <w:ind w:left="648"/>
      </w:pPr>
      <w:r>
        <w:t>Somewhat likely</w:t>
      </w:r>
    </w:p>
    <w:p w14:paraId="7FEB00A8" w14:textId="77777777" w:rsidR="008F2547" w:rsidRDefault="00000000">
      <w:pPr>
        <w:pStyle w:val="ListBullet"/>
        <w:spacing w:after="0"/>
        <w:ind w:left="648"/>
      </w:pPr>
      <w:r>
        <w:t>Not sure</w:t>
      </w:r>
    </w:p>
    <w:p w14:paraId="758538D8" w14:textId="77777777" w:rsidR="008F2547" w:rsidRDefault="00000000">
      <w:pPr>
        <w:pStyle w:val="ListBullet"/>
        <w:spacing w:after="0"/>
        <w:ind w:left="648"/>
      </w:pPr>
      <w:r>
        <w:t>Unlikely</w:t>
      </w:r>
    </w:p>
    <w:p w14:paraId="12E2B493" w14:textId="77777777" w:rsidR="008F2547" w:rsidRDefault="00000000">
      <w:pPr>
        <w:spacing w:before="100" w:after="40"/>
      </w:pPr>
      <w:r>
        <w:rPr>
          <w:b/>
        </w:rPr>
        <w:t>12. Would you be willing to test an early version of ParallelFlow and share feedback?</w:t>
      </w:r>
    </w:p>
    <w:p w14:paraId="1E3639DB" w14:textId="77777777" w:rsidR="008F2547" w:rsidRDefault="00000000">
      <w:pPr>
        <w:spacing w:after="40"/>
        <w:ind w:left="360"/>
      </w:pPr>
      <w:r>
        <w:rPr>
          <w:i/>
          <w:sz w:val="18"/>
        </w:rPr>
        <w:t>Multiple choice · Required</w:t>
      </w:r>
    </w:p>
    <w:p w14:paraId="215640DB" w14:textId="77777777" w:rsidR="008F2547" w:rsidRDefault="00000000">
      <w:pPr>
        <w:pStyle w:val="ListBullet"/>
        <w:spacing w:after="0"/>
        <w:ind w:left="648"/>
      </w:pPr>
      <w:r>
        <w:t>Yes</w:t>
      </w:r>
    </w:p>
    <w:p w14:paraId="0502D12D" w14:textId="77777777" w:rsidR="008F2547" w:rsidRDefault="00000000">
      <w:pPr>
        <w:pStyle w:val="ListBullet"/>
        <w:spacing w:after="0"/>
        <w:ind w:left="648"/>
      </w:pPr>
      <w:r>
        <w:t>Maybe</w:t>
      </w:r>
    </w:p>
    <w:p w14:paraId="581F66FD" w14:textId="77777777" w:rsidR="008F2547" w:rsidRDefault="00000000">
      <w:pPr>
        <w:pStyle w:val="ListBullet"/>
        <w:spacing w:after="0"/>
        <w:ind w:left="648"/>
      </w:pPr>
      <w:r>
        <w:t>Not right now</w:t>
      </w:r>
    </w:p>
    <w:p w14:paraId="47BEE83A" w14:textId="77777777" w:rsidR="008F2547" w:rsidRDefault="00000000">
      <w:pPr>
        <w:pStyle w:val="Heading1"/>
      </w:pPr>
      <w:r>
        <w:t>Section 4: Final Thoughts</w:t>
      </w:r>
    </w:p>
    <w:p w14:paraId="01DFDDA1" w14:textId="77777777" w:rsidR="008F2547" w:rsidRDefault="00000000">
      <w:pPr>
        <w:spacing w:before="100" w:after="40"/>
      </w:pPr>
      <w:r>
        <w:rPr>
          <w:b/>
        </w:rPr>
        <w:t>13. Do you have any suggestions, features, or concerns you would like us to know about?</w:t>
      </w:r>
    </w:p>
    <w:p w14:paraId="044613D4" w14:textId="77777777" w:rsidR="008F2547" w:rsidRDefault="00000000">
      <w:pPr>
        <w:spacing w:after="40"/>
        <w:ind w:left="360"/>
      </w:pPr>
      <w:r>
        <w:rPr>
          <w:i/>
          <w:sz w:val="18"/>
        </w:rPr>
        <w:t>Paragraph answer · Optional</w:t>
      </w:r>
    </w:p>
    <w:p w14:paraId="0F735130" w14:textId="77777777" w:rsidR="008F2547" w:rsidRDefault="00000000">
      <w:pPr>
        <w:spacing w:before="100" w:after="40"/>
      </w:pPr>
      <w:r>
        <w:rPr>
          <w:b/>
        </w:rPr>
        <w:t>14. May we contact you about early access or follow-up feedback?</w:t>
      </w:r>
    </w:p>
    <w:p w14:paraId="55FE4624" w14:textId="77777777" w:rsidR="008F2547" w:rsidRDefault="00000000">
      <w:pPr>
        <w:spacing w:after="40"/>
        <w:ind w:left="360"/>
      </w:pPr>
      <w:r>
        <w:rPr>
          <w:i/>
          <w:sz w:val="18"/>
        </w:rPr>
        <w:t>Checkbox · Optional</w:t>
      </w:r>
    </w:p>
    <w:p w14:paraId="16D5A803" w14:textId="77777777" w:rsidR="008F2547" w:rsidRDefault="00000000">
      <w:pPr>
        <w:pStyle w:val="ListBullet"/>
        <w:spacing w:after="0"/>
        <w:ind w:left="648"/>
      </w:pPr>
      <w:r>
        <w:t>Yes, you may contact me</w:t>
      </w:r>
    </w:p>
    <w:p w14:paraId="1D9B3D7B" w14:textId="77777777" w:rsidR="008F2547" w:rsidRDefault="008F2547"/>
    <w:p w14:paraId="6792489C" w14:textId="77777777" w:rsidR="008F2547" w:rsidRDefault="00000000">
      <w:pPr>
        <w:jc w:val="center"/>
      </w:pPr>
      <w:r>
        <w:rPr>
          <w:b/>
        </w:rPr>
        <w:t>Thank you for helping shape ParallelFlow.</w:t>
      </w:r>
    </w:p>
    <w:sectPr w:rsidR="008F2547"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026179">
    <w:abstractNumId w:val="8"/>
  </w:num>
  <w:num w:numId="2" w16cid:durableId="1212378615">
    <w:abstractNumId w:val="6"/>
  </w:num>
  <w:num w:numId="3" w16cid:durableId="1606186240">
    <w:abstractNumId w:val="5"/>
  </w:num>
  <w:num w:numId="4" w16cid:durableId="1160971470">
    <w:abstractNumId w:val="4"/>
  </w:num>
  <w:num w:numId="5" w16cid:durableId="2019118899">
    <w:abstractNumId w:val="7"/>
  </w:num>
  <w:num w:numId="6" w16cid:durableId="2144300571">
    <w:abstractNumId w:val="3"/>
  </w:num>
  <w:num w:numId="7" w16cid:durableId="771436248">
    <w:abstractNumId w:val="2"/>
  </w:num>
  <w:num w:numId="8" w16cid:durableId="191305677">
    <w:abstractNumId w:val="1"/>
  </w:num>
  <w:num w:numId="9" w16cid:durableId="214669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6686"/>
    <w:rsid w:val="008F2547"/>
    <w:rsid w:val="00AA1D8D"/>
    <w:rsid w:val="00B47730"/>
    <w:rsid w:val="00BF2621"/>
    <w:rsid w:val="00CB0664"/>
    <w:rsid w:val="00EE47A8"/>
    <w:rsid w:val="00F858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57A48"/>
  <w14:defaultImageDpi w14:val="300"/>
  <w15:docId w15:val="{F759E43A-04BE-4143-86C1-0A64A9295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1</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Kirankant Baghel</cp:lastModifiedBy>
  <cp:revision>3</cp:revision>
  <dcterms:created xsi:type="dcterms:W3CDTF">2013-12-23T23:15:00Z</dcterms:created>
  <dcterms:modified xsi:type="dcterms:W3CDTF">2026-10-18T09:59:00Z</dcterms:modified>
  <cp:category/>
</cp:coreProperties>
</file>